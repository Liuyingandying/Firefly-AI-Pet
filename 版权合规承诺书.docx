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092000" cy="10045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yright_1_h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92000" cy="1004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092000" cy="10045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yright_2_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92000" cy="100453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55" w:right="255" w:bottom="255" w:left="25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版权合规承诺书</dc:title>
  <dc:subject>两份用户提供的手签版权合规承诺书扫描件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